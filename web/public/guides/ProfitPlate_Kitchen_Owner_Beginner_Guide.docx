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PROFITPLATE</w:t>
      </w:r>
    </w:p>
    <w:p>
      <w:pPr>
        <w:pStyle w:val="Title"/>
      </w:pPr>
      <w:r>
        <w:t>What it does.</w:t>
        <w:br/>
        <w:t>How to try it.</w:t>
      </w:r>
    </w:p>
    <w:p>
      <w:r>
        <w:rPr>
          <w:b/>
        </w:rPr>
        <w:t>Your two-email quick start • Version 2.2 • 28 October 2026</w:t>
      </w:r>
    </w:p>
    <w:p>
      <w:r>
        <w:rPr>
          <w:b w:val="0"/>
        </w:rPr>
        <w:t>Use this guide instead of the earlier long handbook. You need only your existing Owner email and one second email. No real staff accounts are required for this exercise.</w:t>
      </w:r>
    </w:p>
    <w:p>
      <w:pPr>
        <w:pStyle w:val="Heading2"/>
      </w:pPr>
      <w:r>
        <w:t>The product in one sentence</w:t>
      </w:r>
    </w:p>
    <w:p>
      <w:pPr>
        <w:shd w:fill="F2F0E5"/>
        <w:spacing w:before="100" w:after="180"/>
      </w:pPr>
      <w:r>
        <w:rPr>
          <w:b w:val="0"/>
        </w:rPr>
        <w:t>ProfitPlate helps restaurant owners control stock, track recipe costs and understand margins from recorded daily operations.</w:t>
      </w:r>
    </w:p>
    <w:p>
      <w:r>
        <w:rPr>
          <w:b w:val="0"/>
        </w:rPr>
        <w:t>A product is the whole application. A feature is something it does. A benefit is why that feature matters to the restaurant.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3278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Business question</w:t>
            </w:r>
          </w:p>
        </w:tc>
        <w:tc>
          <w:tcPr>
            <w:tcW w:type="dxa" w:w="3278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278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Benefit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What did we buy and receive?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Purchase orders and receiving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See deliveries and outstanding quantities.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Where is our stock?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Main Store, Kitchen and Bar balances/transfers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Track stock as it changes location.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What should a sale consume?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Recipes and approved sales import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Apply consistent ingredient quantities.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Where are the losses?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Waste records and stock counts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Investigate recorded losses and discrepancies.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What do costs mean for margin?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Cost and margin reports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Review recipe economics and approved financial figures.</w:t>
            </w:r>
          </w:p>
        </w:tc>
      </w:tr>
    </w:tbl>
    <w:p/>
    <w:p>
      <w:pPr>
        <w:pStyle w:val="Heading2"/>
      </w:pPr>
      <w:r>
        <w:t>Your first goal</w:t>
      </w:r>
    </w:p>
    <w:p>
      <w:r>
        <w:rPr>
          <w:b w:val="0"/>
        </w:rPr>
        <w:t>Buy 20 kg of test rice, move 10 kg to Kitchen, sell 3 meals and check: Main Store 10 kg; Kitchen 4 kg; theoretical cost of sales NGN 600; theoretical gross profit NGN 900; theoretical gross margin 60%.</w:t>
      </w:r>
    </w:p>
    <w:p>
      <w:pPr>
        <w:shd w:fill="F2F0E5"/>
        <w:spacing w:before="100" w:after="180"/>
      </w:pPr>
      <w:r>
        <w:rPr>
          <w:b w:val="0"/>
        </w:rPr>
        <w:t>This is a working early product for controlled testing. Actual accounting COGS currently requires supported Finance input and approval. Theoretical margin alone is not verified accounting profit.</w:t>
      </w:r>
    </w:p>
    <w:p>
      <w:r>
        <w:rPr>
          <w:b w:val="0"/>
        </w:rPr>
        <w:t>For now, ignore production, Bar exercises, advanced counts and platform administration. Complete this one small test first.</w:t>
      </w:r>
    </w:p>
    <w:p>
      <w:r>
        <w:br w:type="page"/>
      </w:r>
    </w:p>
    <w:p>
      <w:pPr>
        <w:pStyle w:val="Heading1"/>
      </w:pPr>
      <w:r>
        <w:t>1. Use your two emails</w:t>
      </w:r>
    </w:p>
    <w:p>
      <w:r>
        <w:rPr>
          <w:b/>
        </w:rPr>
        <w:t>USE THIS ACCOUNT: A = your existing Owner email; B = your second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3278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Label used below</w:t>
            </w:r>
          </w:p>
        </w:tc>
        <w:tc>
          <w:tcPr>
            <w:tcW w:type="dxa" w:w="3278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Email to use</w:t>
            </w:r>
          </w:p>
        </w:tc>
        <w:tc>
          <w:tcPr>
            <w:tcW w:type="dxa" w:w="3278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Testing duties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ACCOUNT A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Your existing Owner email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Keep Owner. Add Procurement duty and an Operations Manager appointment for this test.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ACCOUNT B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Your second verified email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Join as Storekeeper / Inventory Manager. Add an Operations Manager appointment.</w:t>
            </w:r>
          </w:p>
        </w:tc>
      </w:tr>
    </w:tbl>
    <w:p/>
    <w:p>
      <w:r>
        <w:rPr>
          <w:b w:val="0"/>
        </w:rPr>
        <w:t>Keep your current two-account testing appointments. A uses its explicit Procurement duty to raise orders and its Operations duty for combined stock tasks. B uses Storekeeper duties to receive goods and Operations duties to approve orders and sales created by account A. Accepting a delivery against an approved order needs no second receipt approval. Restricted staff roles are tested separately later.</w:t>
      </w:r>
    </w:p>
    <w:p>
      <w:pPr>
        <w:pStyle w:val="Heading2"/>
      </w:pPr>
      <w:r>
        <w:t>First: invite your second email</w:t>
      </w:r>
    </w:p>
    <w:p>
      <w:r>
        <w:rPr>
          <w:b w:val="0"/>
        </w:rPr>
        <w:t xml:space="preserve">1. Sign in as A and open </w:t>
      </w:r>
      <w:r>
        <w:rPr>
          <w:b/>
        </w:rPr>
        <w:t>Team and access</w:t>
      </w:r>
      <w:r>
        <w:rPr>
          <w:b w:val="0"/>
        </w:rPr>
        <w:t>. On a phone, tap Menu first.</w:t>
      </w:r>
    </w:p>
    <w:p>
      <w:r>
        <w:rPr>
          <w:b w:val="0"/>
        </w:rPr>
        <w:t>2. Under Invite a team member, enter your second email in Invited email.</w:t>
      </w:r>
    </w:p>
    <w:p>
      <w:r>
        <w:rPr>
          <w:b w:val="0"/>
        </w:rPr>
        <w:t xml:space="preserve">3. Choose Storekeeper / Inventory Manager under Working role. Click </w:t>
      </w:r>
      <w:r>
        <w:rPr>
          <w:b/>
        </w:rPr>
        <w:t>Generate invitation code</w:t>
      </w:r>
      <w:r>
        <w:rPr>
          <w:b w:val="0"/>
        </w:rPr>
        <w:t>. Copy the full code privately.</w:t>
      </w:r>
    </w:p>
    <w:p>
      <w:r>
        <w:rPr>
          <w:b w:val="0"/>
        </w:rPr>
        <w:t>4. Open a separate normal browser profile for B, or sign out of A before switching. Sign up/verify B if needed, then sign in as B.</w:t>
      </w:r>
    </w:p>
    <w:p>
      <w:r>
        <w:rPr>
          <w:b w:val="0"/>
        </w:rPr>
        <w:t>5. B should JOIN your restaurant, not create a new restaurant. Open the app address followed by /join, or choose Enter your team access code on the setup screen.</w:t>
      </w:r>
    </w:p>
    <w:p>
      <w:r>
        <w:rPr>
          <w:b w:val="0"/>
        </w:rPr>
        <w:t xml:space="preserve">6. Check the Join page shows B’s email. Paste the code into </w:t>
      </w:r>
      <w:r>
        <w:rPr>
          <w:b/>
        </w:rPr>
        <w:t>Business access code</w:t>
      </w:r>
      <w:r>
        <w:rPr>
          <w:b w:val="0"/>
        </w:rPr>
        <w:t xml:space="preserve">. Click </w:t>
      </w:r>
      <w:r>
        <w:rPr>
          <w:b/>
        </w:rPr>
        <w:t>Join business</w:t>
      </w:r>
      <w:r>
        <w:rPr>
          <w:b w:val="0"/>
        </w:rPr>
        <w:t>.</w:t>
      </w:r>
    </w:p>
    <w:p>
      <w:pPr>
        <w:pStyle w:val="Heading2"/>
      </w:pPr>
      <w:r>
        <w:t>Second: give both logins the testing approval duty</w:t>
      </w:r>
    </w:p>
    <w:p>
      <w:r>
        <w:rPr>
          <w:b w:val="0"/>
        </w:rPr>
        <w:t xml:space="preserve">1. Return to A → </w:t>
      </w:r>
      <w:r>
        <w:rPr>
          <w:b/>
        </w:rPr>
        <w:t>Team and access</w:t>
      </w:r>
      <w:r>
        <w:rPr>
          <w:b w:val="0"/>
        </w:rPr>
        <w:t xml:space="preserve"> → </w:t>
      </w:r>
      <w:r>
        <w:rPr>
          <w:b/>
        </w:rPr>
        <w:t>Manager appointments</w:t>
      </w:r>
      <w:r>
        <w:rPr>
          <w:b w:val="0"/>
        </w:rPr>
        <w:t>.</w:t>
      </w:r>
    </w:p>
    <w:p>
      <w:r>
        <w:rPr>
          <w:b w:val="0"/>
        </w:rPr>
        <w:t xml:space="preserve">2. Select B’s email under Active team member. Choose Operations Manager. Click </w:t>
      </w:r>
      <w:r>
        <w:rPr>
          <w:b/>
        </w:rPr>
        <w:t>Appoint manager</w:t>
      </w:r>
      <w:r>
        <w:rPr>
          <w:b w:val="0"/>
        </w:rPr>
        <w:t>.</w:t>
      </w:r>
    </w:p>
    <w:p>
      <w:r>
        <w:rPr>
          <w:b w:val="0"/>
        </w:rPr>
        <w:t>3. Repeat for A’s own email. A stays the restaurant Owner; the appointment adds a testing duty.</w:t>
      </w:r>
    </w:p>
    <w:p>
      <w:r>
        <w:rPr>
          <w:b w:val="0"/>
        </w:rPr>
        <w:t>4. Refresh each account’s workspace. Seeing an Operations Manager label is expected after these appointments.</w:t>
      </w:r>
    </w:p>
    <w:p>
      <w:pPr>
        <w:pStyle w:val="Heading2"/>
      </w:pPr>
      <w:r>
        <w:t>Third: explicitly assign the purchasing duty to A</w:t>
      </w:r>
    </w:p>
    <w:p>
      <w:r>
        <w:rPr>
          <w:b w:val="0"/>
        </w:rPr>
        <w:t xml:space="preserve">1. As A, open </w:t>
      </w:r>
      <w:r>
        <w:rPr>
          <w:b/>
        </w:rPr>
        <w:t>Team and access</w:t>
      </w:r>
      <w:r>
        <w:rPr>
          <w:b w:val="0"/>
        </w:rPr>
        <w:t xml:space="preserve"> &gt; </w:t>
      </w:r>
      <w:r>
        <w:rPr>
          <w:b/>
        </w:rPr>
        <w:t>Additional operational duties</w:t>
      </w:r>
      <w:r>
        <w:rPr>
          <w:b w:val="0"/>
        </w:rPr>
        <w:t>.</w:t>
      </w:r>
    </w:p>
    <w:p>
      <w:r>
        <w:rPr>
          <w:b w:val="0"/>
        </w:rPr>
        <w:t>2. Under Duty holder select Account A Owner email. Choose Procurement Officer under Additional duty.</w:t>
      </w:r>
    </w:p>
    <w:p>
      <w:r>
        <w:rPr>
          <w:b w:val="0"/>
        </w:rPr>
        <w:t xml:space="preserve">3. Enter Reason / reference = Owner acting as Procurement for testing. Click </w:t>
      </w:r>
      <w:r>
        <w:rPr>
          <w:b/>
        </w:rPr>
        <w:t>Assign additional duty</w:t>
      </w:r>
      <w:r>
        <w:rPr>
          <w:b w:val="0"/>
        </w:rPr>
        <w:t>.</w:t>
      </w:r>
    </w:p>
    <w:p>
      <w:r>
        <w:rPr>
          <w:b w:val="0"/>
        </w:rPr>
        <w:t>4. Refresh Purchasing. A should now see New purchase order. B can review, approve and receive; B does not get order-creation authority merely from being Operations Manager.</w:t>
      </w:r>
    </w:p>
    <w:p>
      <w:r>
        <w:rPr>
          <w:b/>
        </w:rPr>
        <w:t>[ ] PASS CHECK: Both accounts have their testing Operations appointments, and A also has an explicit Procurement duty. No extra email is needed.</w:t>
      </w:r>
    </w:p>
    <w:p>
      <w:pPr>
        <w:shd w:fill="F2F0E5"/>
        <w:spacing w:before="100" w:after="180"/>
      </w:pPr>
      <w:r>
        <w:rPr>
          <w:b w:val="0"/>
        </w:rPr>
        <w:t>Check the signed-in email whenever you switch. Two devices using the same login are still one account. In this controlled test you can simulate both; live independent approvals should be performed by the designated people.</w:t>
      </w:r>
    </w:p>
    <w:p>
      <w:r>
        <w:br w:type="page"/>
      </w:r>
    </w:p>
    <w:p>
      <w:pPr>
        <w:pStyle w:val="Heading1"/>
      </w:pPr>
      <w:r>
        <w:t>2. Check the three locations and today’s period</w:t>
      </w:r>
    </w:p>
    <w:p>
      <w:r>
        <w:rPr>
          <w:b/>
        </w:rPr>
        <w:t>USE THIS ACCOUNT: ACCOUNT A</w:t>
      </w:r>
    </w:p>
    <w:p>
      <w:r>
        <w:rPr>
          <w:b/>
        </w:rPr>
        <w:t>OPEN: Inventory → Operating controls</w:t>
      </w:r>
    </w:p>
    <w:p>
      <w:r>
        <w:rPr>
          <w:b w:val="0"/>
        </w:rPr>
        <w:t>1. Find Three operating areas. If Main Store, Kitchen and Bar are already mapped correctly, leave them alone.</w:t>
      </w:r>
    </w:p>
    <w:p>
      <w:r>
        <w:rPr>
          <w:b w:val="0"/>
        </w:rPr>
        <w:t xml:space="preserve">2. If setup is incomplete, click </w:t>
      </w:r>
      <w:r>
        <w:rPr>
          <w:b/>
        </w:rPr>
        <w:t>Set up the three areas</w:t>
      </w:r>
      <w:r>
        <w:rPr>
          <w:b w:val="0"/>
        </w:rPr>
        <w:t xml:space="preserve">. If a manual choice is needed, choose three different existing locations and click </w:t>
      </w:r>
      <w:r>
        <w:rPr>
          <w:b/>
        </w:rPr>
        <w:t>Save operating areas</w:t>
      </w:r>
      <w:r>
        <w:rPr>
          <w:b w:val="0"/>
        </w:rPr>
        <w:t>.</w:t>
      </w:r>
    </w:p>
    <w:p>
      <w:r>
        <w:rPr>
          <w:b w:val="0"/>
        </w:rPr>
        <w:t>3. Find Inventory periods. Confirm today is inside an Open period. If yes, do not create another overlapping period.</w:t>
      </w:r>
    </w:p>
    <w:p>
      <w:r>
        <w:rPr>
          <w:b w:val="0"/>
        </w:rPr>
        <w:t xml:space="preserve">4. Only if today has no configured period: enter Start date = today and End date = the end of the current month, provided that range does not overlap an existing period. Click </w:t>
      </w:r>
      <w:r>
        <w:rPr>
          <w:b/>
        </w:rPr>
        <w:t>Create open period</w:t>
      </w:r>
      <w:r>
        <w:rPr>
          <w:b w:val="0"/>
        </w:rPr>
        <w:t>.</w:t>
      </w:r>
    </w:p>
    <w:p>
      <w:r>
        <w:rPr>
          <w:b w:val="0"/>
        </w:rPr>
        <w:t xml:space="preserve">5. If the period exists but is Closed, use </w:t>
      </w:r>
      <w:r>
        <w:rPr>
          <w:b/>
        </w:rPr>
        <w:t>Reopen period</w:t>
      </w:r>
      <w:r>
        <w:rPr>
          <w:b w:val="0"/>
        </w:rPr>
        <w:t xml:space="preserve"> and enter a clear test reason.</w:t>
      </w:r>
    </w:p>
    <w:p>
      <w:pPr>
        <w:shd w:fill="F2F0E5"/>
        <w:spacing w:before="100" w:after="180"/>
      </w:pPr>
      <w:r>
        <w:rPr>
          <w:b w:val="0"/>
        </w:rPr>
        <w:t>Use today’s business date throughout this first exercise. Do not backdate it to make the accounting report work immediately. Transfer confirmation uses today’s date, so a same-day exercise is easier to understand.</w:t>
      </w:r>
    </w:p>
    <w:p>
      <w:pPr>
        <w:pStyle w:val="Heading2"/>
      </w:pPr>
      <w:r>
        <w:t>Before entering any new items</w:t>
      </w:r>
    </w:p>
    <w:p>
      <w:pPr>
        <w:pStyle w:val="ListBullet"/>
      </w:pPr>
      <w:r>
        <w:rPr>
          <w:b w:val="0"/>
        </w:rPr>
        <w:t>Keep your existing catalogue. The test uses new EASY codes so it does not replace the imported items.</w:t>
      </w:r>
    </w:p>
    <w:p>
      <w:pPr>
        <w:pStyle w:val="ListBullet"/>
      </w:pPr>
      <w:r>
        <w:rPr>
          <w:b w:val="0"/>
        </w:rPr>
        <w:t>If you already see EASY-RICE, EASY-SUPPLIER or EASY-MEAL from a prior run, stop and inspect them. Do not repeat a stock transaction just to restart.</w:t>
      </w:r>
    </w:p>
    <w:p>
      <w:pPr>
        <w:pStyle w:val="ListBullet"/>
      </w:pPr>
      <w:r>
        <w:rPr>
          <w:b w:val="0"/>
        </w:rPr>
        <w:t>If there are unrelated posted sales today, the whole-business report will also include them. The exact report totals in this guide apply when this is the only sale in the selected period.</w:t>
      </w:r>
    </w:p>
    <w:p>
      <w:r>
        <w:rPr>
          <w:b/>
        </w:rPr>
        <w:t>Today’s test date: ____________________</w:t>
      </w:r>
    </w:p>
    <w:p>
      <w:r>
        <w:rPr>
          <w:b/>
        </w:rPr>
        <w:t>Your working app address: ____________________</w:t>
      </w:r>
    </w:p>
    <w:p>
      <w:r>
        <w:rPr>
          <w:b/>
        </w:rPr>
        <w:t>[ ] PASS CHECK: All three areas are configured and today is within an Open period.</w:t>
      </w:r>
    </w:p>
    <w:p>
      <w:r>
        <w:br w:type="page"/>
      </w:r>
    </w:p>
    <w:p>
      <w:pPr>
        <w:pStyle w:val="Heading1"/>
      </w:pPr>
      <w:r>
        <w:t>3. Add only one item, one supplier and one pack</w:t>
      </w:r>
    </w:p>
    <w:p>
      <w:r>
        <w:rPr>
          <w:b/>
        </w:rPr>
        <w:t>USE THIS ACCOUNT: ACCOUNT A</w:t>
      </w:r>
    </w:p>
    <w:p>
      <w:pPr>
        <w:pStyle w:val="Heading2"/>
      </w:pPr>
      <w:r>
        <w:t>A. Add the stock item</w:t>
      </w:r>
    </w:p>
    <w:p>
      <w:r>
        <w:rPr>
          <w:b w:val="0"/>
        </w:rPr>
        <w:t xml:space="preserve">Open Inventory → Items. Scroll to </w:t>
      </w:r>
      <w:r>
        <w:rPr>
          <w:b/>
        </w:rPr>
        <w:t>Add inventory item</w:t>
      </w:r>
      <w:r>
        <w:rPr>
          <w:b w:val="0"/>
        </w:rPr>
        <w:t>. Enter: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/>
          <w:cantSplit/>
        </w:trPr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Item name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Easy Test Rice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SKU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EASY-RICE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Raw material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Base unit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kg</w:t>
            </w:r>
          </w:p>
        </w:tc>
      </w:tr>
    </w:tbl>
    <w:p/>
    <w:p>
      <w:r>
        <w:rPr>
          <w:b w:val="0"/>
        </w:rPr>
        <w:t xml:space="preserve">Click </w:t>
      </w:r>
      <w:r>
        <w:rPr>
          <w:b/>
        </w:rPr>
        <w:t>Add inventory item</w:t>
      </w:r>
      <w:r>
        <w:rPr>
          <w:b w:val="0"/>
        </w:rPr>
        <w:t>. You have defined the item; you have not yet put any rice into stock.</w:t>
      </w:r>
    </w:p>
    <w:p>
      <w:pPr>
        <w:pStyle w:val="Heading2"/>
      </w:pPr>
      <w:r>
        <w:t>B. Add the supplier</w:t>
      </w:r>
    </w:p>
    <w:p>
      <w:r>
        <w:rPr>
          <w:b w:val="0"/>
        </w:rPr>
        <w:t>Open Master data → Vendors. Under Add vendor enter: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/>
          <w:cantSplit/>
        </w:trPr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Vendor code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EASY-SUPPLIER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Vendor name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Easy Test Supplier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Active</w:t>
            </w:r>
          </w:p>
        </w:tc>
      </w:tr>
    </w:tbl>
    <w:p/>
    <w:p>
      <w:r>
        <w:rPr>
          <w:b w:val="0"/>
        </w:rPr>
        <w:t xml:space="preserve">Leave optional contact details blank. Click </w:t>
      </w:r>
      <w:r>
        <w:rPr>
          <w:b/>
        </w:rPr>
        <w:t>Save vendor</w:t>
      </w:r>
      <w:r>
        <w:rPr>
          <w:b w:val="0"/>
        </w:rPr>
        <w:t>.</w:t>
      </w:r>
    </w:p>
    <w:p>
      <w:pPr>
        <w:pStyle w:val="Heading2"/>
      </w:pPr>
      <w:r>
        <w:t>C. Explain the supplier’s bag size</w:t>
      </w:r>
    </w:p>
    <w:p>
      <w:r>
        <w:rPr>
          <w:b w:val="0"/>
        </w:rPr>
        <w:t>Open Master data → Supplier items. Under Link a supplier item enter: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/>
          <w:cantSplit/>
        </w:trPr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Vendor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Easy Test Supplier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Inventory item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Easy Test Rice (kg)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Purchase unit / pack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bag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Base units per purchase unit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Quoted price per purchase unit (NGN)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1000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Pack specification / evidence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Fictional test: one bag = 10 kg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Active</w:t>
            </w:r>
          </w:p>
        </w:tc>
      </w:tr>
    </w:tbl>
    <w:p/>
    <w:p>
      <w:r>
        <w:rPr>
          <w:b w:val="0"/>
        </w:rPr>
        <w:t xml:space="preserve">Click </w:t>
      </w:r>
      <w:r>
        <w:rPr>
          <w:b/>
        </w:rPr>
        <w:t>Save supplier item</w:t>
      </w:r>
      <w:r>
        <w:rPr>
          <w:b w:val="0"/>
        </w:rPr>
        <w:t>. One bag contains 10 kg. The quote is NGN 1000 per bag, which equals NGN 100 per kg when received at that price.</w:t>
      </w:r>
    </w:p>
    <w:p>
      <w:r>
        <w:rPr>
          <w:b/>
        </w:rPr>
        <w:t>[ ] PASS CHECK: The item, supplier and pack are saved. Stock is still zero. A quote does not create stock or an inventory average.</w:t>
      </w:r>
    </w:p>
    <w:p>
      <w:r>
        <w:br w:type="page"/>
      </w:r>
    </w:p>
    <w:p>
      <w:pPr>
        <w:pStyle w:val="Heading1"/>
      </w:pPr>
      <w:r>
        <w:t>4. Buy the rice and record its delivery</w:t>
      </w:r>
    </w:p>
    <w:p>
      <w:r>
        <w:rPr>
          <w:b/>
        </w:rPr>
        <w:t>USE THIS ACCOUNT: Follow the A/B handoffs below</w:t>
      </w:r>
    </w:p>
    <w:p>
      <w:r>
        <w:rPr>
          <w:b/>
        </w:rPr>
        <w:t>OPEN: Purchasing</w:t>
      </w:r>
    </w:p>
    <w:p>
      <w:pPr>
        <w:pStyle w:val="Heading2"/>
      </w:pPr>
      <w:r>
        <w:t>A acts as Procurement to create the order; B approves it</w:t>
      </w:r>
    </w:p>
    <w:p>
      <w:r>
        <w:rPr>
          <w:b w:val="0"/>
        </w:rPr>
        <w:t>1. As A, open Purchasing. Click Easy Test Supplier under New purchase order.</w:t>
      </w:r>
    </w:p>
    <w:p>
      <w:r>
        <w:rPr>
          <w:b w:val="0"/>
        </w:rPr>
        <w:t>2. Enter Reason / reference = EASY-ORDER. Select Easy Test Rice as Item 1. Enter Purchase quantity 1 = 2 and Price per purchase unit 1 (NGN) = 1000.</w:t>
      </w:r>
    </w:p>
    <w:p>
      <w:r>
        <w:rPr>
          <w:b w:val="0"/>
        </w:rPr>
        <w:t xml:space="preserve">3. Click </w:t>
      </w:r>
      <w:r>
        <w:rPr>
          <w:b/>
        </w:rPr>
        <w:t>Save purchase order draft</w:t>
      </w:r>
      <w:r>
        <w:rPr>
          <w:b w:val="0"/>
        </w:rPr>
        <w:t xml:space="preserve">, then </w:t>
      </w:r>
      <w:r>
        <w:rPr>
          <w:b/>
        </w:rPr>
        <w:t>Submit order for approval</w:t>
      </w:r>
      <w:r>
        <w:rPr>
          <w:b w:val="0"/>
        </w:rPr>
        <w:t xml:space="preserve"> on the EASY-ORDER card. Total order value should be NGN 2000.</w:t>
      </w:r>
    </w:p>
    <w:p>
      <w:r>
        <w:rPr>
          <w:b w:val="0"/>
        </w:rPr>
        <w:t xml:space="preserve">4. Switch to B → Purchasing. Find EASY-ORDER and click </w:t>
      </w:r>
      <w:r>
        <w:rPr>
          <w:b/>
        </w:rPr>
        <w:t>Approve purchase order</w:t>
      </w:r>
      <w:r>
        <w:rPr>
          <w:b w:val="0"/>
        </w:rPr>
        <w:t>. Stock is still zero because the goods have not been received.</w:t>
      </w:r>
    </w:p>
    <w:p>
      <w:pPr>
        <w:pStyle w:val="Heading2"/>
      </w:pPr>
      <w:r>
        <w:t>B accepts the delivery and stock updates immediately</w:t>
      </w:r>
    </w:p>
    <w:p>
      <w:r>
        <w:rPr>
          <w:b w:val="0"/>
        </w:rPr>
        <w:t xml:space="preserve">1. Still as B, expand </w:t>
      </w:r>
      <w:r>
        <w:rPr>
          <w:b/>
        </w:rPr>
        <w:t>Record accepted delivery</w:t>
      </w:r>
      <w:r>
        <w:rPr>
          <w:b w:val="0"/>
        </w:rPr>
        <w:t xml:space="preserve"> on EASY-ORDER.</w:t>
      </w:r>
    </w:p>
    <w:p>
      <w:r>
        <w:rPr>
          <w:b w:val="0"/>
        </w:rPr>
        <w:t>2. Keep Receiving date = today. Choose Main Store as Receiving location. Enter Reason / reference = EASY-DELIVERY.</w:t>
      </w:r>
    </w:p>
    <w:p>
      <w:r>
        <w:rPr>
          <w:b w:val="0"/>
        </w:rPr>
        <w:t>3. Select Easy Test Rice (bag). Enter Accepted purchase quantity 1 = 2 and leave Rejected purchase quantity 1 = 0.</w:t>
      </w:r>
    </w:p>
    <w:p>
      <w:r>
        <w:rPr>
          <w:b w:val="0"/>
        </w:rPr>
        <w:t>4. Review the accepted quantities and click Accept delivery and update stock. Stock posts immediately against the approved purchase order.</w:t>
      </w:r>
    </w:p>
    <w:p>
      <w:r>
        <w:rPr>
          <w:b w:val="0"/>
        </w:rPr>
        <w:t>5. Open Inventory → Stock on hand. Confirm Main Store has 20 kg rice at an average cost of NGN 100/kg.</w:t>
      </w:r>
    </w:p>
    <w:p>
      <w:pPr>
        <w:shd w:fill="F2F0E5"/>
        <w:spacing w:before="100" w:after="180"/>
      </w:pPr>
      <w:r>
        <w:rPr>
          <w:b w:val="0"/>
        </w:rPr>
        <w:t>A raises the purchase order as Procurement; B approves it as Operations, then accepts the goods as Storekeeper. The approved purchase order authorizes the receipt, so A does not approve the delivery again. Other controlled transactions retain independent approval.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/>
          <w:cantSplit/>
        </w:trPr>
        <w:tc>
          <w:tcPr>
            <w:tcW w:type="dxa" w:w="3278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78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3278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Raise purchase order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A as Procurement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Submitted order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Approve purchase order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B as Operations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Purchase authorized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Accept delivery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B as Storekeeper</w:t>
            </w:r>
          </w:p>
        </w:tc>
        <w:tc>
          <w:tcPr>
            <w:tcW w:type="dxa" w:w="3278"/>
          </w:tcPr>
          <w:p>
            <w:pPr>
              <w:spacing w:after="60" w:line="240" w:lineRule="auto"/>
            </w:pPr>
            <w:r>
              <w:rPr>
                <w:sz w:val="18"/>
              </w:rPr>
              <w:t>Stock updates immediately</w:t>
            </w:r>
          </w:p>
        </w:tc>
      </w:tr>
    </w:tbl>
    <w:p/>
    <w:p>
      <w:pPr>
        <w:shd w:fill="F2F0E5"/>
        <w:spacing w:before="100" w:after="180"/>
      </w:pPr>
      <w:r>
        <w:rPr>
          <w:b w:val="0"/>
        </w:rPr>
        <w:t>If EASY-DELIVERY already exists as a draft or submitted record, do not enter it again. As B, open Purchasing &gt; Previously saved deliveries &gt; Review recorded delivery, review its quantities and click Accept delivery and update stock on the existing document.</w:t>
      </w:r>
    </w:p>
    <w:p>
      <w:r>
        <w:rPr>
          <w:b/>
        </w:rPr>
        <w:t>[ ] PASS CHECK: Main Store holds 20 kg rice. Store acceptance of the delivery, rather than the order or quote alone, established the stock and cost.</w:t>
      </w:r>
    </w:p>
    <w:p>
      <w:r>
        <w:br w:type="page"/>
      </w:r>
    </w:p>
    <w:p>
      <w:pPr>
        <w:pStyle w:val="Heading1"/>
      </w:pPr>
      <w:r>
        <w:t>5. Move rice to Kitchen and define one meal</w:t>
      </w:r>
    </w:p>
    <w:p>
      <w:r>
        <w:rPr>
          <w:b/>
        </w:rPr>
        <w:t>USE THIS ACCOUNT: ACCOUNT A creates; ACCOUNT B approves the transfer</w:t>
      </w:r>
    </w:p>
    <w:p>
      <w:pPr>
        <w:pStyle w:val="Heading2"/>
      </w:pPr>
      <w:r>
        <w:t>A. Send 10 kg to Kitchen</w:t>
      </w:r>
    </w:p>
    <w:p>
      <w:r>
        <w:rPr>
          <w:b w:val="0"/>
        </w:rPr>
        <w:t>1. As A, open Inventory → Documents &amp; approvals → transfer.</w:t>
      </w:r>
    </w:p>
    <w:p>
      <w:r>
        <w:rPr>
          <w:b w:val="0"/>
        </w:rPr>
        <w:t>2. Keep Event date = today. Enter reason EASY-TO-KITCHEN. Set Source location Main Store and Destination location Kitchen.</w:t>
      </w:r>
    </w:p>
    <w:p>
      <w:r>
        <w:rPr>
          <w:b w:val="0"/>
        </w:rPr>
        <w:t xml:space="preserve">3. Select Easy Test Rice and enter Quantity 1 = 10. Click Save draft, then </w:t>
      </w:r>
      <w:r>
        <w:rPr>
          <w:b/>
        </w:rPr>
        <w:t>Submit for approval</w:t>
      </w:r>
      <w:r>
        <w:rPr>
          <w:b w:val="0"/>
        </w:rPr>
        <w:t>.</w:t>
      </w:r>
    </w:p>
    <w:p>
      <w:r>
        <w:rPr>
          <w:b w:val="0"/>
        </w:rPr>
        <w:t xml:space="preserve">4. Switch to B. Find EASY-TO-KITCHEN and click </w:t>
      </w:r>
      <w:r>
        <w:rPr>
          <w:b/>
        </w:rPr>
        <w:t>Approve and post</w:t>
      </w:r>
      <w:r>
        <w:rPr>
          <w:b w:val="0"/>
        </w:rPr>
        <w:t>. Stock is now dispatched/in transit.</w:t>
      </w:r>
    </w:p>
    <w:p>
      <w:r>
        <w:rPr>
          <w:b w:val="0"/>
        </w:rPr>
        <w:t xml:space="preserve">5. Switch back to A. Find the same transfer → </w:t>
      </w:r>
      <w:r>
        <w:rPr>
          <w:b/>
        </w:rPr>
        <w:t>Confirm received quantities</w:t>
      </w:r>
      <w:r>
        <w:rPr>
          <w:b w:val="0"/>
        </w:rPr>
        <w:t xml:space="preserve">. Enter a receipt reason, select Easy Test Rice and Quantity 1 = 10, then click </w:t>
      </w:r>
      <w:r>
        <w:rPr>
          <w:b/>
        </w:rPr>
        <w:t>Confirm receipt</w:t>
      </w:r>
      <w:r>
        <w:rPr>
          <w:b w:val="0"/>
        </w:rPr>
        <w:t>.</w:t>
      </w:r>
    </w:p>
    <w:p>
      <w:r>
        <w:rPr>
          <w:b w:val="0"/>
        </w:rPr>
        <w:t>6. Check Stock on hand: Main Store 10 kg and Kitchen 10 kg. For this combined-duty test, A handles the dispatch entry and Kitchen acknowledgement; B supplied independent transaction approval.</w:t>
      </w:r>
    </w:p>
    <w:p>
      <w:pPr>
        <w:pStyle w:val="Heading2"/>
      </w:pPr>
      <w:r>
        <w:t>B. Define what one meal uses</w:t>
      </w:r>
    </w:p>
    <w:p>
      <w:r>
        <w:rPr>
          <w:b w:val="0"/>
        </w:rPr>
        <w:t>As A, open Master data → Final recipes → Create a recipe. Enter: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/>
          <w:cantSplit/>
        </w:trPr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Recipe name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Easy Rice Meal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Recipe / menu code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EASY-RECIPE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Semi-finished output SKU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Leave blank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Standard output quantity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Item 1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Easy Test Rice (kg)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Quantity 1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2</w:t>
            </w:r>
          </w:p>
        </w:tc>
      </w:tr>
    </w:tbl>
    <w:p/>
    <w:p>
      <w:r>
        <w:rPr>
          <w:b w:val="0"/>
        </w:rPr>
        <w:t xml:space="preserve">Click </w:t>
      </w:r>
      <w:r>
        <w:rPr>
          <w:b/>
        </w:rPr>
        <w:t>Save recipe</w:t>
      </w:r>
      <w:r>
        <w:rPr>
          <w:b w:val="0"/>
        </w:rPr>
        <w:t>. One meal uses 2 kg. This exaggerated quantity makes the fictional test arithmetic simple.</w:t>
      </w:r>
    </w:p>
    <w:p>
      <w:pPr>
        <w:pStyle w:val="Heading2"/>
      </w:pPr>
      <w:r>
        <w:t>C. Map its sales code</w:t>
      </w:r>
    </w:p>
    <w:p>
      <w:r>
        <w:rPr>
          <w:b w:val="0"/>
        </w:rPr>
        <w:t>Open Master data → Menu mapping → Add menu mapping. Enter: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/>
          <w:cantSplit/>
        </w:trPr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POS / menu code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EASY-MEAL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Menu item name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Easy Rice Meal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Sales category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Food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Final recipe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EASY-RECIPE · Easy Rice Meal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Usual preparation location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Kitchen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Active</w:t>
            </w:r>
          </w:p>
        </w:tc>
      </w:tr>
    </w:tbl>
    <w:p/>
    <w:p>
      <w:r>
        <w:rPr>
          <w:b w:val="0"/>
        </w:rPr>
        <w:t xml:space="preserve">Click </w:t>
      </w:r>
      <w:r>
        <w:rPr>
          <w:b/>
        </w:rPr>
        <w:t>Save menu mapping</w:t>
      </w:r>
      <w:r>
        <w:rPr>
          <w:b w:val="0"/>
        </w:rPr>
        <w:t>. The sales file will use EASY-MEAL, not EASY-RECIPE.</w:t>
      </w:r>
    </w:p>
    <w:p>
      <w:r>
        <w:rPr>
          <w:b/>
        </w:rPr>
        <w:t>[ ] PASS CHECK: Stock is 10 kg Main Store + 10 kg Kitchen. One saved meal requires 2 kg of rice.</w:t>
      </w:r>
    </w:p>
    <w:p>
      <w:r>
        <w:br w:type="page"/>
      </w:r>
    </w:p>
    <w:p>
      <w:pPr>
        <w:pStyle w:val="Heading1"/>
      </w:pPr>
      <w:r>
        <w:t>6. Import one sale and understand the result</w:t>
      </w:r>
    </w:p>
    <w:p>
      <w:r>
        <w:rPr>
          <w:b/>
        </w:rPr>
        <w:t>USE THIS ACCOUNT: A imports; B approves</w:t>
      </w:r>
    </w:p>
    <w:p>
      <w:r>
        <w:rPr>
          <w:b/>
        </w:rPr>
        <w:t>OPEN: Inventory → Sales import</w:t>
      </w:r>
    </w:p>
    <w:p>
      <w:r>
        <w:rPr>
          <w:b w:val="0"/>
        </w:rPr>
        <w:t>Use the included ProfitPlate_Easy_Sales.csv. It contains one row: 3 meals, Kitchen, total net revenue NGN 1500.</w:t>
      </w:r>
    </w:p>
    <w:p>
      <w:r>
        <w:rPr>
          <w:b w:val="0"/>
        </w:rPr>
        <w:t>1. As A, open Sales import and select ProfitPlate_Easy_Sales.csv under Sales CSV file. Wait for 1 sales line ready for validation.</w:t>
      </w:r>
    </w:p>
    <w:p>
      <w:r>
        <w:rPr>
          <w:b w:val="0"/>
        </w:rPr>
        <w:t>2. Enter Source system = EASY-POS. Keep Sales business date = today. Enter Import reference / reason = EASY-SALES.</w:t>
      </w:r>
    </w:p>
    <w:p>
      <w:r>
        <w:rPr>
          <w:b w:val="0"/>
        </w:rPr>
        <w:t xml:space="preserve">3. Click </w:t>
      </w:r>
      <w:r>
        <w:rPr>
          <w:b/>
        </w:rPr>
        <w:t>Validate and save sales draft</w:t>
      </w:r>
      <w:r>
        <w:rPr>
          <w:b w:val="0"/>
        </w:rPr>
        <w:t xml:space="preserve">. Review the rice deduction, then click </w:t>
      </w:r>
      <w:r>
        <w:rPr>
          <w:b/>
        </w:rPr>
        <w:t>Submit for approval</w:t>
      </w:r>
      <w:r>
        <w:rPr>
          <w:b w:val="0"/>
        </w:rPr>
        <w:t>.</w:t>
      </w:r>
    </w:p>
    <w:p>
      <w:r>
        <w:rPr>
          <w:b w:val="0"/>
        </w:rPr>
        <w:t xml:space="preserve">4. Switch to B → Inventory → Documents &amp; approvals. Find EASY-SALES and click </w:t>
      </w:r>
      <w:r>
        <w:rPr>
          <w:b/>
        </w:rPr>
        <w:t>Approve and post</w:t>
      </w:r>
      <w:r>
        <w:rPr>
          <w:b w:val="0"/>
        </w:rPr>
        <w:t>.</w:t>
      </w:r>
    </w:p>
    <w:p>
      <w:r>
        <w:rPr>
          <w:b w:val="0"/>
        </w:rPr>
        <w:t xml:space="preserve">5. Open Reports. Choose Daily, today’s reference date and Whole business. Click </w:t>
      </w:r>
      <w:r>
        <w:rPr>
          <w:b/>
        </w:rPr>
        <w:t>View report</w:t>
      </w:r>
      <w:r>
        <w:rPr>
          <w:b w:val="0"/>
        </w:rPr>
        <w:t>. If you completed the exercise across dates, select a custom range covering the exercise.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/>
          <w:cantSplit/>
        </w:trPr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You should see</w:t>
            </w:r>
          </w:p>
        </w:tc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Kitchen rice = 4 kg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10 kg received − (3 meals × 2 kg).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Main Store rice = 10 kg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These sales target Kitchen, not Main Store.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Net sales = NGN 1500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This is the whole sales line’s revenue, not unit price.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Theoretical COGS = NGN 600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3 meals × 2 kg × NGN 100/kg.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Theoretical gross profit = NGN 900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1500 revenue − 600 theoretical COGS.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Theoretical gross margin = 60%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900 / 1500 × 100.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Theoretical food cost = 40%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600 / 1500 × 100.</w:t>
            </w:r>
          </w:p>
        </w:tc>
      </w:tr>
    </w:tbl>
    <w:p/>
    <w:p>
      <w:pPr>
        <w:shd w:fill="F2F0E5"/>
        <w:spacing w:before="100" w:after="180"/>
      </w:pPr>
      <w:r>
        <w:rPr>
          <w:b w:val="0"/>
        </w:rPr>
        <w:t>Actual COGS and actual gross margin may say Unavailable. That is expected: this sale proves the recipe-based calculation, not complete accounting consumption. Do not enter invented Finance figures to make the real restaurant look profitable.</w:t>
      </w:r>
    </w:p>
    <w:p>
      <w:r>
        <w:rPr>
          <w:b/>
        </w:rPr>
        <w:t>[ ] PASS CHECK: You can explain the stock movement and the NGN 600 / NGN 900 / 60% theoretical result. Stop here for your first session.</w:t>
      </w:r>
    </w:p>
    <w:p>
      <w:r>
        <w:br w:type="page"/>
      </w:r>
    </w:p>
    <w:p>
      <w:pPr>
        <w:pStyle w:val="Heading1"/>
      </w:pPr>
      <w:r>
        <w:t>7. What to do after the first exercise</w:t>
      </w:r>
    </w:p>
    <w:p>
      <w:pPr>
        <w:pStyle w:val="Heading2"/>
      </w:pPr>
      <w:r>
        <w:t>Your simple product explanation</w:t>
      </w:r>
    </w:p>
    <w:p>
      <w:pPr>
        <w:shd w:fill="F2F0E5"/>
        <w:spacing w:before="100" w:after="180"/>
      </w:pPr>
      <w:r>
        <w:rPr>
          <w:b w:val="0"/>
        </w:rPr>
        <w:t>“ProfitPlate records what we buy, where our stock goes and what our recipes should consume. It helps us investigate losses and review food costs and margins.”</w:t>
      </w:r>
    </w:p>
    <w:p>
      <w:pPr>
        <w:pStyle w:val="Heading2"/>
      </w:pPr>
      <w:r>
        <w:t>Optional: the completed-day Finance test</w:t>
      </w:r>
    </w:p>
    <w:p>
      <w:r>
        <w:rPr>
          <w:b w:val="0"/>
        </w:rPr>
        <w:t>Wait until the selected reporting period has ended—tomorrow if you finished today. Choose the completed test date/range and Whole business. There must be no pending stock records for that period. For a purely fictional test, A can submit a reconciliation with 1 source line, net sales 1500, COGS 700 and food cost 650, with a clearly labelled test evidence reference. B reviews and approves it. Expected gross profit: 800; gross margin: 53.3333%; food cost: 43.3333%. These entered test costs demonstrate the approval/formula workflow, not independently calculated accounting COGS.</w:t>
      </w:r>
    </w:p>
    <w:p>
      <w:pPr>
        <w:pStyle w:val="Heading2"/>
      </w:pPr>
      <w:r>
        <w:t>What two combined-role accounts do not prove</w:t>
      </w:r>
    </w:p>
    <w:p>
      <w:r>
        <w:rPr>
          <w:b w:val="0"/>
        </w:rPr>
        <w:t>Both accounts currently have broad Operations permissions, but only A has Procurement authority. This walkthrough tests transaction handoffs; it does not fully test restricted Kitchen or Bar access. Later, A can remove B’s manager appointment and change B’s working role for one focused permission test at a time, then restore the testing setup. No extra email is needed for that.</w:t>
      </w:r>
    </w:p>
    <w:p>
      <w:pPr>
        <w:pStyle w:val="Heading2"/>
      </w:pPr>
      <w:r>
        <w:t>If you get stuck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/>
          <w:cantSplit/>
        </w:trPr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4917"/>
            <w:shd w:fill="173E32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Check first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No receiving action for A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Use B: A created the purchase order.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Existing receipt still pending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As B, review the saved delivery and click Accept delivery and update stock.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A cannot approve its own sale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Use B.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Posting date/period error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Today must be inside an Open period.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Wrong report totals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Check the period, sale status and other posted sales in that restaurant.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Actual figures unavailable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Use theoretical figures now; Finance needs completed dates and an approved supported reconciliation.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A wrong record already posted</w:t>
            </w:r>
          </w:p>
        </w:tc>
        <w:tc>
          <w:tcPr>
            <w:tcW w:type="dxa" w:w="4917"/>
          </w:tcPr>
          <w:p>
            <w:pPr>
              <w:spacing w:after="60" w:line="240" w:lineRule="auto"/>
            </w:pPr>
            <w:r>
              <w:rPr>
                <w:sz w:val="18"/>
              </w:rPr>
              <w:t>Record its reference and ask for help; do not delete history or create offsetting waste.</w:t>
            </w:r>
          </w:p>
        </w:tc>
      </w:tr>
    </w:tbl>
    <w:p/>
    <w:p>
      <w:pPr>
        <w:pStyle w:val="Heading2"/>
      </w:pPr>
      <w:r>
        <w:t>Your result</w:t>
      </w:r>
    </w:p>
    <w:p>
      <w:r>
        <w:rPr>
          <w:b w:val="0"/>
        </w:rPr>
        <w:t>[ ] Second email joined the same restaurant</w:t>
      </w:r>
    </w:p>
    <w:p>
      <w:r>
        <w:rPr>
          <w:b w:val="0"/>
        </w:rPr>
        <w:t>[ ] Both testing appointments set</w:t>
      </w:r>
    </w:p>
    <w:p>
      <w:r>
        <w:rPr>
          <w:b w:val="0"/>
        </w:rPr>
        <w:t>[ ] Rice received: 20 kg</w:t>
      </w:r>
    </w:p>
    <w:p>
      <w:r>
        <w:rPr>
          <w:b w:val="0"/>
        </w:rPr>
        <w:t>[ ] Main Store 10 kg / Kitchen 4 kg after sale</w:t>
      </w:r>
    </w:p>
    <w:p>
      <w:r>
        <w:rPr>
          <w:b w:val="0"/>
        </w:rPr>
        <w:t>[ ] Theoretical COGS 600 / GP 900 / margin 60%</w:t>
      </w:r>
    </w:p>
    <w:p>
      <w:r>
        <w:rPr>
          <w:b w:val="0"/>
        </w:rPr>
        <w:t>If one step fails, stop there. Record the account label, screen, button and exact message. We should solve that step before moving to production, counts or more advanced reports.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79" w:left="1037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Test restaurant only  •  Guide v2.2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7365"/>
        <w:sz w:val="16"/>
      </w:rPr>
      <w:t>PROFITPLATE  |  OWNER SETUP &amp; TEST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43D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E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E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E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E32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Calibri" w:hAnsi="Calib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ProfitPlate: Two-Account Quick Start</dc:title>
  <dc:subject>What ProfitPlate does and one verified test using two email accounts</dc:subject>
  <dc:creator>ProfitPlate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